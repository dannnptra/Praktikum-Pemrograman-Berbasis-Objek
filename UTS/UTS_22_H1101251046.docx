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ook w:val="04A0" w:firstRow="1" w:lastRow="0" w:firstColumn="1" w:lastColumn="0" w:noHBand="0" w:noVBand="1"/>
      </w:tblPr>
      <w:tblGrid>
        <w:gridCol w:w="1417"/>
        <w:gridCol w:w="7937"/>
      </w:tblGrid>
      <w:tr w:rsidR="00900B9B" w14:paraId="29143856" w14:textId="77777777">
        <w:tc>
          <w:tcPr>
            <w:tcW w:w="1417" w:type="dxa"/>
          </w:tcPr>
          <w:p w14:paraId="70A55FDE" w14:textId="77777777" w:rsidR="00900B9B" w:rsidRDefault="007667DB">
            <w:pPr>
              <w:jc w:val="center"/>
            </w:pPr>
            <w:r>
              <w:rPr>
                <w:noProof/>
                <w:color w:val="999999"/>
                <w:sz w:val="16"/>
              </w:rPr>
              <w:drawing>
                <wp:anchor distT="0" distB="0" distL="0" distR="0" simplePos="0" relativeHeight="2" behindDoc="0" locked="0" layoutInCell="1" allowOverlap="1" wp14:anchorId="1B252F83" wp14:editId="7C9C6A6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62635" cy="76327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635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999999"/>
                <w:sz w:val="16"/>
              </w:rPr>
              <w:t>[</w:t>
            </w:r>
          </w:p>
        </w:tc>
        <w:tc>
          <w:tcPr>
            <w:tcW w:w="7936" w:type="dxa"/>
          </w:tcPr>
          <w:p w14:paraId="135BBF03" w14:textId="77777777" w:rsidR="00900B9B" w:rsidRDefault="007667DB">
            <w:pPr>
              <w:spacing w:after="0"/>
              <w:jc w:val="center"/>
            </w:pPr>
            <w:r>
              <w:rPr>
                <w:b/>
                <w:color w:val="003366"/>
                <w:sz w:val="24"/>
              </w:rPr>
              <w:t>UNIVERSITAS TANJUNGPURA</w:t>
            </w:r>
          </w:p>
          <w:p w14:paraId="41BB9734" w14:textId="77777777" w:rsidR="00900B9B" w:rsidRDefault="007667DB">
            <w:pPr>
              <w:spacing w:after="0"/>
              <w:jc w:val="center"/>
            </w:pPr>
            <w:r>
              <w:rPr>
                <w:b/>
                <w:color w:val="003366"/>
                <w:sz w:val="20"/>
              </w:rPr>
              <w:t>FAKULTAS MATEMATIKA DAN ILMU PENGETAHUAN ALAM</w:t>
            </w:r>
          </w:p>
          <w:p w14:paraId="54A479CF" w14:textId="77777777" w:rsidR="00900B9B" w:rsidRDefault="007667DB">
            <w:pPr>
              <w:spacing w:after="0"/>
              <w:jc w:val="center"/>
            </w:pPr>
            <w:r>
              <w:rPr>
                <w:b/>
                <w:color w:val="003366"/>
                <w:sz w:val="20"/>
              </w:rPr>
              <w:t>PROGRAM STUDI SISTEM INFORMASI</w:t>
            </w:r>
          </w:p>
          <w:p w14:paraId="44E1E4D2" w14:textId="77777777" w:rsidR="00900B9B" w:rsidRDefault="007667DB">
            <w:pPr>
              <w:spacing w:after="0"/>
              <w:jc w:val="center"/>
            </w:pPr>
            <w:r>
              <w:rPr>
                <w:color w:val="666666"/>
                <w:sz w:val="18"/>
              </w:rPr>
              <w:t xml:space="preserve">Jalan Prof. Dr. H. </w:t>
            </w:r>
            <w:proofErr w:type="spellStart"/>
            <w:r>
              <w:rPr>
                <w:color w:val="666666"/>
                <w:sz w:val="18"/>
              </w:rPr>
              <w:t>Hadari</w:t>
            </w:r>
            <w:proofErr w:type="spellEnd"/>
            <w:r>
              <w:rPr>
                <w:color w:val="666666"/>
                <w:sz w:val="18"/>
              </w:rPr>
              <w:t xml:space="preserve"> Nawawi, Pontianak 78124</w:t>
            </w:r>
          </w:p>
        </w:tc>
      </w:tr>
    </w:tbl>
    <w:p w14:paraId="07C2123D" w14:textId="77777777" w:rsidR="00900B9B" w:rsidRDefault="00900B9B">
      <w:pPr>
        <w:pBdr>
          <w:bottom w:val="single" w:sz="6" w:space="1" w:color="000000"/>
        </w:pBdr>
        <w:spacing w:after="120"/>
      </w:pPr>
    </w:p>
    <w:p w14:paraId="3B425D37" w14:textId="77777777" w:rsidR="00900B9B" w:rsidRDefault="007667DB">
      <w:pPr>
        <w:spacing w:before="120" w:after="40"/>
        <w:jc w:val="center"/>
      </w:pPr>
      <w:r>
        <w:rPr>
          <w:b/>
          <w:color w:val="003366"/>
          <w:sz w:val="26"/>
        </w:rPr>
        <w:t>LEMBAR JAWABAN UJIAN TENGAH SEMESTER</w:t>
      </w:r>
    </w:p>
    <w:p w14:paraId="7BFEE383" w14:textId="77777777" w:rsidR="00900B9B" w:rsidRDefault="007667DB">
      <w:pPr>
        <w:jc w:val="center"/>
      </w:pPr>
      <w:proofErr w:type="spellStart"/>
      <w:r>
        <w:rPr>
          <w:i/>
          <w:sz w:val="20"/>
        </w:rPr>
        <w:t>Praktikum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Pemrograman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Berbasis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Objek</w:t>
      </w:r>
      <w:proofErr w:type="spellEnd"/>
      <w:r>
        <w:rPr>
          <w:i/>
          <w:sz w:val="20"/>
        </w:rPr>
        <w:t xml:space="preserve"> (1 SKS) — </w:t>
      </w:r>
      <w:proofErr w:type="spellStart"/>
      <w:r>
        <w:rPr>
          <w:i/>
          <w:sz w:val="20"/>
        </w:rPr>
        <w:t>Jumat</w:t>
      </w:r>
      <w:proofErr w:type="spellEnd"/>
      <w:r>
        <w:rPr>
          <w:i/>
          <w:sz w:val="20"/>
        </w:rPr>
        <w:t xml:space="preserve">, 2 </w:t>
      </w:r>
      <w:proofErr w:type="spellStart"/>
      <w:r>
        <w:rPr>
          <w:i/>
          <w:sz w:val="20"/>
        </w:rPr>
        <w:t>Oktober</w:t>
      </w:r>
      <w:proofErr w:type="spellEnd"/>
      <w:r>
        <w:rPr>
          <w:i/>
          <w:sz w:val="20"/>
        </w:rPr>
        <w:t xml:space="preserve"> 2026, 14:00 WIB</w:t>
      </w:r>
    </w:p>
    <w:tbl>
      <w:tblPr>
        <w:tblW w:w="9354" w:type="dxa"/>
        <w:tblLook w:val="04A0" w:firstRow="1" w:lastRow="0" w:firstColumn="1" w:lastColumn="0" w:noHBand="0" w:noVBand="1"/>
      </w:tblPr>
      <w:tblGrid>
        <w:gridCol w:w="2268"/>
        <w:gridCol w:w="282"/>
        <w:gridCol w:w="6804"/>
      </w:tblGrid>
      <w:tr w:rsidR="00900B9B" w14:paraId="664C5514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B254D" w14:textId="77777777" w:rsidR="00900B9B" w:rsidRDefault="007667DB">
            <w:r>
              <w:rPr>
                <w:b/>
                <w:color w:val="003366"/>
              </w:rPr>
              <w:t xml:space="preserve">Nama </w:t>
            </w:r>
            <w:proofErr w:type="spellStart"/>
            <w:r>
              <w:rPr>
                <w:b/>
                <w:color w:val="003366"/>
              </w:rPr>
              <w:t>Mahasiswa</w:t>
            </w:r>
            <w:proofErr w:type="spellEnd"/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FFF9" w14:textId="77777777" w:rsidR="00900B9B" w:rsidRDefault="007667DB">
            <w:r>
              <w:t>: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2B6D0" w14:textId="04B96DD5" w:rsidR="00900B9B" w:rsidRDefault="000D732A">
            <w:r>
              <w:t>Aldan Putra Setiawan</w:t>
            </w:r>
          </w:p>
        </w:tc>
      </w:tr>
      <w:tr w:rsidR="00900B9B" w14:paraId="40420CD6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8C280" w14:textId="77777777" w:rsidR="00900B9B" w:rsidRDefault="007667DB">
            <w:r>
              <w:rPr>
                <w:b/>
                <w:color w:val="003366"/>
              </w:rPr>
              <w:t>NIM</w:t>
            </w:r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A60FE" w14:textId="77777777" w:rsidR="00900B9B" w:rsidRDefault="007667DB">
            <w:r>
              <w:t>: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7EED4" w14:textId="091ECE58" w:rsidR="00900B9B" w:rsidRDefault="000D732A">
            <w:r>
              <w:t>H1101251046</w:t>
            </w:r>
          </w:p>
        </w:tc>
      </w:tr>
      <w:tr w:rsidR="00900B9B" w14:paraId="78516E01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35512" w14:textId="77777777" w:rsidR="00900B9B" w:rsidRDefault="007667DB">
            <w:proofErr w:type="spellStart"/>
            <w:r>
              <w:rPr>
                <w:b/>
                <w:color w:val="003366"/>
              </w:rPr>
              <w:t>Nomor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Soal</w:t>
            </w:r>
            <w:proofErr w:type="spellEnd"/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35985" w14:textId="77777777" w:rsidR="00900B9B" w:rsidRDefault="007667DB">
            <w:r>
              <w:t>: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E362E" w14:textId="2E4B61B5" w:rsidR="00900B9B" w:rsidRDefault="00E9509C">
            <w:r>
              <w:t>22</w:t>
            </w:r>
          </w:p>
        </w:tc>
      </w:tr>
      <w:tr w:rsidR="00900B9B" w14:paraId="1DC807AE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620C2" w14:textId="77777777" w:rsidR="00900B9B" w:rsidRDefault="007667DB">
            <w:r>
              <w:rPr>
                <w:b/>
                <w:color w:val="003366"/>
              </w:rPr>
              <w:t xml:space="preserve">Domain </w:t>
            </w:r>
            <w:proofErr w:type="spellStart"/>
            <w:r>
              <w:rPr>
                <w:b/>
                <w:color w:val="003366"/>
              </w:rPr>
              <w:t>Soal</w:t>
            </w:r>
            <w:proofErr w:type="spellEnd"/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3B12F" w14:textId="77777777" w:rsidR="00900B9B" w:rsidRDefault="007667DB">
            <w:r>
              <w:t>: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11179" w14:textId="56BD133E" w:rsidR="00900B9B" w:rsidRDefault="00E9509C">
            <w:proofErr w:type="spellStart"/>
            <w:r w:rsidRPr="00E9509C">
              <w:t>Teknologi</w:t>
            </w:r>
            <w:proofErr w:type="spellEnd"/>
            <w:r w:rsidRPr="00E9509C">
              <w:t xml:space="preserve"> &amp; Jasa Digital</w:t>
            </w:r>
          </w:p>
        </w:tc>
      </w:tr>
      <w:tr w:rsidR="00900B9B" w14:paraId="26F3D827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B64F2" w14:textId="77777777" w:rsidR="00900B9B" w:rsidRDefault="007667DB">
            <w:proofErr w:type="spellStart"/>
            <w:r>
              <w:rPr>
                <w:b/>
                <w:color w:val="003366"/>
              </w:rPr>
              <w:t>Dosen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Pengampu</w:t>
            </w:r>
            <w:proofErr w:type="spellEnd"/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C5D60" w14:textId="77777777" w:rsidR="00900B9B" w:rsidRDefault="007667DB">
            <w:r>
              <w:t>: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6EDF6" w14:textId="77777777" w:rsidR="00900B9B" w:rsidRDefault="007667DB">
            <w:proofErr w:type="spellStart"/>
            <w:r>
              <w:t>Syahru</w:t>
            </w:r>
            <w:proofErr w:type="spellEnd"/>
            <w:r>
              <w:t xml:space="preserve"> </w:t>
            </w:r>
            <w:proofErr w:type="spellStart"/>
            <w:r>
              <w:t>Rahmayuda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., </w:t>
            </w:r>
            <w:proofErr w:type="spellStart"/>
            <w:r>
              <w:t>M.Kom</w:t>
            </w:r>
            <w:proofErr w:type="spellEnd"/>
            <w:r>
              <w:t>.</w:t>
            </w:r>
          </w:p>
        </w:tc>
      </w:tr>
    </w:tbl>
    <w:p w14:paraId="73B80537" w14:textId="77777777" w:rsidR="00900B9B" w:rsidRDefault="00900B9B"/>
    <w:p w14:paraId="75ACFFE5" w14:textId="77777777" w:rsidR="00900B9B" w:rsidRDefault="007667DB">
      <w:r>
        <w:rPr>
          <w:b/>
          <w:color w:val="A06000"/>
        </w:rPr>
        <w:t>📋</w:t>
      </w:r>
      <w:r>
        <w:rPr>
          <w:b/>
          <w:color w:val="A06000"/>
        </w:rPr>
        <w:t xml:space="preserve"> PETUNJUK PENGERJAAN:</w:t>
      </w:r>
    </w:p>
    <w:p w14:paraId="08E1EA35" w14:textId="77777777" w:rsidR="00900B9B" w:rsidRDefault="007667DB">
      <w:pPr>
        <w:spacing w:after="40"/>
        <w:ind w:left="397"/>
      </w:pPr>
      <w:r>
        <w:rPr>
          <w:sz w:val="20"/>
        </w:rPr>
        <w:t xml:space="preserve">1. </w:t>
      </w:r>
      <w:proofErr w:type="spellStart"/>
      <w:r>
        <w:rPr>
          <w:sz w:val="20"/>
        </w:rPr>
        <w:t>Tulis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 PHP pada </w:t>
      </w:r>
      <w:proofErr w:type="spellStart"/>
      <w:r>
        <w:rPr>
          <w:sz w:val="20"/>
        </w:rPr>
        <w:t>kolom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disediakan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boleh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tempel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print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>).</w:t>
      </w:r>
    </w:p>
    <w:p w14:paraId="5DE2AA06" w14:textId="77777777" w:rsidR="00900B9B" w:rsidRDefault="007667DB">
      <w:pPr>
        <w:spacing w:after="40"/>
        <w:ind w:left="397"/>
      </w:pPr>
      <w:r>
        <w:rPr>
          <w:sz w:val="20"/>
        </w:rPr>
        <w:t xml:space="preserve">2. </w:t>
      </w:r>
      <w:proofErr w:type="spellStart"/>
      <w:r>
        <w:rPr>
          <w:sz w:val="20"/>
        </w:rPr>
        <w:t>Tempel</w:t>
      </w:r>
      <w:proofErr w:type="spellEnd"/>
      <w:r>
        <w:rPr>
          <w:sz w:val="20"/>
        </w:rPr>
        <w:t xml:space="preserve"> </w:t>
      </w:r>
      <w:r>
        <w:rPr>
          <w:sz w:val="20"/>
        </w:rPr>
        <w:t xml:space="preserve">screenshot output browser pada </w:t>
      </w:r>
      <w:proofErr w:type="spellStart"/>
      <w:r>
        <w:rPr>
          <w:sz w:val="20"/>
        </w:rPr>
        <w:t>kolom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tersedia</w:t>
      </w:r>
      <w:proofErr w:type="spellEnd"/>
      <w:r>
        <w:rPr>
          <w:sz w:val="20"/>
        </w:rPr>
        <w:t xml:space="preserve"> (min. 1 </w:t>
      </w:r>
      <w:proofErr w:type="spellStart"/>
      <w:r>
        <w:rPr>
          <w:sz w:val="20"/>
        </w:rPr>
        <w:t>gambar</w:t>
      </w:r>
      <w:proofErr w:type="spellEnd"/>
      <w:r>
        <w:rPr>
          <w:sz w:val="20"/>
        </w:rPr>
        <w:t>).</w:t>
      </w:r>
    </w:p>
    <w:p w14:paraId="5BA19FEA" w14:textId="77777777" w:rsidR="00900B9B" w:rsidRDefault="007667DB">
      <w:pPr>
        <w:spacing w:after="40"/>
        <w:ind w:left="397"/>
      </w:pPr>
      <w:r>
        <w:rPr>
          <w:sz w:val="20"/>
        </w:rPr>
        <w:t xml:space="preserve">3. </w:t>
      </w:r>
      <w:proofErr w:type="spellStart"/>
      <w:r>
        <w:rPr>
          <w:sz w:val="20"/>
        </w:rPr>
        <w:t>Tulis</w:t>
      </w:r>
      <w:proofErr w:type="spellEnd"/>
      <w:r>
        <w:rPr>
          <w:sz w:val="20"/>
        </w:rPr>
        <w:t xml:space="preserve"> 3 </w:t>
      </w:r>
      <w:proofErr w:type="spellStart"/>
      <w:r>
        <w:rPr>
          <w:sz w:val="20"/>
        </w:rPr>
        <w:t>paragraf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penjelasan</w:t>
      </w:r>
      <w:proofErr w:type="spellEnd"/>
      <w:r>
        <w:rPr>
          <w:sz w:val="20"/>
        </w:rPr>
        <w:t xml:space="preserve">: (a) </w:t>
      </w:r>
      <w:proofErr w:type="spellStart"/>
      <w:r>
        <w:rPr>
          <w:sz w:val="20"/>
        </w:rPr>
        <w:t>kenapa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protected?,</w:t>
      </w:r>
      <w:proofErr w:type="gramEnd"/>
      <w:r>
        <w:rPr>
          <w:sz w:val="20"/>
        </w:rPr>
        <w:t xml:space="preserve"> (b) </w:t>
      </w:r>
      <w:proofErr w:type="spellStart"/>
      <w:r>
        <w:rPr>
          <w:sz w:val="20"/>
        </w:rPr>
        <w:t>kenapa</w:t>
      </w:r>
      <w:proofErr w:type="spellEnd"/>
      <w:r>
        <w:rPr>
          <w:sz w:val="20"/>
        </w:rPr>
        <w:t xml:space="preserve"> private?, (c) di mana polymorphism?</w:t>
      </w:r>
    </w:p>
    <w:p w14:paraId="6280B7E3" w14:textId="77777777" w:rsidR="00900B9B" w:rsidRDefault="007667DB">
      <w:pPr>
        <w:spacing w:after="40"/>
        <w:ind w:left="397"/>
      </w:pPr>
      <w:r>
        <w:rPr>
          <w:sz w:val="20"/>
        </w:rPr>
        <w:t xml:space="preserve">4. Isi digit </w:t>
      </w:r>
      <w:proofErr w:type="spellStart"/>
      <w:r>
        <w:rPr>
          <w:sz w:val="20"/>
        </w:rPr>
        <w:t>terakhir</w:t>
      </w:r>
      <w:proofErr w:type="spellEnd"/>
      <w:r>
        <w:rPr>
          <w:sz w:val="20"/>
        </w:rPr>
        <w:t xml:space="preserve"> NIM (D) di </w:t>
      </w:r>
      <w:proofErr w:type="spellStart"/>
      <w:r>
        <w:rPr>
          <w:sz w:val="20"/>
        </w:rPr>
        <w:t>kotak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tersedia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dipakai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rumus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diskon</w:t>
      </w:r>
      <w:proofErr w:type="spellEnd"/>
      <w:r>
        <w:rPr>
          <w:sz w:val="20"/>
        </w:rPr>
        <w:t>.</w:t>
      </w:r>
    </w:p>
    <w:p w14:paraId="7F1B5E2C" w14:textId="77777777" w:rsidR="00900B9B" w:rsidRDefault="007667DB">
      <w:pPr>
        <w:spacing w:after="40"/>
        <w:ind w:left="397"/>
      </w:pPr>
      <w:r>
        <w:rPr>
          <w:sz w:val="20"/>
        </w:rPr>
        <w:t>5</w:t>
      </w:r>
      <w:r>
        <w:rPr>
          <w:sz w:val="20"/>
        </w:rPr>
        <w:t xml:space="preserve">. </w:t>
      </w:r>
      <w:proofErr w:type="spellStart"/>
      <w:r>
        <w:rPr>
          <w:sz w:val="20"/>
        </w:rPr>
        <w:t>Kumpulkan</w:t>
      </w:r>
      <w:proofErr w:type="spellEnd"/>
      <w:r>
        <w:rPr>
          <w:sz w:val="20"/>
        </w:rPr>
        <w:t xml:space="preserve"> file UTS_&lt;</w:t>
      </w:r>
      <w:proofErr w:type="spellStart"/>
      <w:r>
        <w:rPr>
          <w:sz w:val="20"/>
        </w:rPr>
        <w:t>NoSoal</w:t>
      </w:r>
      <w:proofErr w:type="spellEnd"/>
      <w:r>
        <w:rPr>
          <w:sz w:val="20"/>
        </w:rPr>
        <w:t xml:space="preserve">&gt;_&lt;NIM&gt;.php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LMS.</w:t>
      </w:r>
    </w:p>
    <w:p w14:paraId="57F8AE9A" w14:textId="77777777" w:rsidR="00900B9B" w:rsidRDefault="007667DB">
      <w:pPr>
        <w:spacing w:after="40"/>
        <w:ind w:left="397"/>
      </w:pPr>
      <w:r>
        <w:rPr>
          <w:sz w:val="20"/>
        </w:rPr>
        <w:t xml:space="preserve">6. </w:t>
      </w:r>
      <w:proofErr w:type="spellStart"/>
      <w:r>
        <w:rPr>
          <w:sz w:val="20"/>
        </w:rPr>
        <w:t>Wajib</w:t>
      </w:r>
      <w:proofErr w:type="spellEnd"/>
      <w:r>
        <w:rPr>
          <w:sz w:val="20"/>
        </w:rPr>
        <w:t xml:space="preserve"> demo </w:t>
      </w:r>
      <w:proofErr w:type="spellStart"/>
      <w:r>
        <w:rPr>
          <w:sz w:val="20"/>
        </w:rPr>
        <w:t>lisan</w:t>
      </w:r>
      <w:proofErr w:type="spellEnd"/>
      <w:r>
        <w:rPr>
          <w:sz w:val="20"/>
        </w:rPr>
        <w:t xml:space="preserve"> 2 </w:t>
      </w:r>
      <w:proofErr w:type="spellStart"/>
      <w:r>
        <w:rPr>
          <w:sz w:val="20"/>
        </w:rPr>
        <w:t>menit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setelah</w:t>
      </w:r>
      <w:proofErr w:type="spellEnd"/>
      <w:r>
        <w:rPr>
          <w:sz w:val="20"/>
        </w:rPr>
        <w:t xml:space="preserve"> submit — </w:t>
      </w:r>
      <w:proofErr w:type="spellStart"/>
      <w:r>
        <w:rPr>
          <w:sz w:val="20"/>
        </w:rPr>
        <w:t>jika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menjelaskan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dikurangi</w:t>
      </w:r>
      <w:proofErr w:type="spellEnd"/>
      <w:r>
        <w:rPr>
          <w:sz w:val="20"/>
        </w:rPr>
        <w:t>.</w:t>
      </w:r>
    </w:p>
    <w:p w14:paraId="7A4F2415" w14:textId="77777777" w:rsidR="00900B9B" w:rsidRDefault="007667DB">
      <w:pPr>
        <w:spacing w:after="40"/>
        <w:ind w:left="397"/>
      </w:pPr>
      <w:r>
        <w:rPr>
          <w:sz w:val="20"/>
        </w:rPr>
        <w:t xml:space="preserve">7. </w:t>
      </w:r>
      <w:proofErr w:type="spellStart"/>
      <w:r>
        <w:rPr>
          <w:sz w:val="20"/>
        </w:rPr>
        <w:t>Dilarang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mencontek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bekerja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sama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atau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AI </w:t>
      </w:r>
      <w:proofErr w:type="spellStart"/>
      <w:r>
        <w:rPr>
          <w:sz w:val="20"/>
        </w:rPr>
        <w:t>generatif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Pelanggaran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0.</w:t>
      </w:r>
    </w:p>
    <w:p w14:paraId="4928272D" w14:textId="77777777" w:rsidR="00900B9B" w:rsidRDefault="007667DB">
      <w:r>
        <w:br w:type="page"/>
      </w:r>
    </w:p>
    <w:p w14:paraId="2473B268" w14:textId="77777777" w:rsidR="00900B9B" w:rsidRDefault="007667DB">
      <w:r>
        <w:rPr>
          <w:b/>
          <w:color w:val="003366"/>
          <w:sz w:val="24"/>
        </w:rPr>
        <w:lastRenderedPageBreak/>
        <w:t>💻</w:t>
      </w:r>
      <w:r>
        <w:rPr>
          <w:b/>
          <w:color w:val="003366"/>
          <w:sz w:val="24"/>
        </w:rPr>
        <w:t xml:space="preserve"> BAGIAN A — KODE </w:t>
      </w:r>
      <w:r>
        <w:rPr>
          <w:b/>
          <w:color w:val="003366"/>
          <w:sz w:val="24"/>
        </w:rPr>
        <w:t>PHP (</w:t>
      </w:r>
      <w:proofErr w:type="spellStart"/>
      <w:r>
        <w:rPr>
          <w:b/>
          <w:color w:val="003366"/>
          <w:sz w:val="24"/>
        </w:rPr>
        <w:t>Tulis</w:t>
      </w:r>
      <w:proofErr w:type="spellEnd"/>
      <w:r>
        <w:rPr>
          <w:b/>
          <w:color w:val="003366"/>
          <w:sz w:val="24"/>
        </w:rPr>
        <w:t xml:space="preserve"> / </w:t>
      </w:r>
      <w:proofErr w:type="spellStart"/>
      <w:r>
        <w:rPr>
          <w:b/>
          <w:color w:val="003366"/>
          <w:sz w:val="24"/>
        </w:rPr>
        <w:t>Tempel</w:t>
      </w:r>
      <w:proofErr w:type="spellEnd"/>
      <w:r>
        <w:rPr>
          <w:b/>
          <w:color w:val="003366"/>
          <w:sz w:val="24"/>
        </w:rPr>
        <w:t>)</w:t>
      </w:r>
    </w:p>
    <w:p w14:paraId="058FF715" w14:textId="77777777" w:rsidR="00900B9B" w:rsidRDefault="007667DB">
      <w:proofErr w:type="spellStart"/>
      <w:r>
        <w:rPr>
          <w:i/>
          <w:sz w:val="18"/>
        </w:rPr>
        <w:t>Bobot</w:t>
      </w:r>
      <w:proofErr w:type="spellEnd"/>
      <w:r>
        <w:rPr>
          <w:i/>
          <w:sz w:val="18"/>
        </w:rPr>
        <w:t xml:space="preserve">: 70 </w:t>
      </w:r>
      <w:proofErr w:type="spellStart"/>
      <w:r>
        <w:rPr>
          <w:i/>
          <w:sz w:val="18"/>
        </w:rPr>
        <w:t>poin</w:t>
      </w:r>
      <w:proofErr w:type="spellEnd"/>
    </w:p>
    <w:tbl>
      <w:tblPr>
        <w:tblW w:w="9354" w:type="dxa"/>
        <w:tblLook w:val="04A0" w:firstRow="1" w:lastRow="0" w:firstColumn="1" w:lastColumn="0" w:noHBand="0" w:noVBand="1"/>
      </w:tblPr>
      <w:tblGrid>
        <w:gridCol w:w="566"/>
        <w:gridCol w:w="8788"/>
      </w:tblGrid>
      <w:tr w:rsidR="00E5391B" w:rsidRPr="00E5391B" w14:paraId="06D3531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A4359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A9A95F" w14:textId="57FECF0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&lt;?php</w:t>
            </w:r>
          </w:p>
        </w:tc>
      </w:tr>
      <w:tr w:rsidR="00E5391B" w:rsidRPr="00E5391B" w14:paraId="28C6B77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42862D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63B940" w14:textId="655A5C8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49EE211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A79740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064E691" w14:textId="305E99F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abstract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class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KursusCoding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{</w:t>
            </w:r>
          </w:p>
        </w:tc>
      </w:tr>
      <w:tr w:rsidR="00E5391B" w:rsidRPr="00E5391B" w14:paraId="36ED145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F78561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8B3E97" w14:textId="3A267A5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protected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5C29643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0319C7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4BE1FC" w14:textId="72B0021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protected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453F621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AF5E8B2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ECCB49" w14:textId="543BDD3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protected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1A5AA026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BA323D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A39367" w14:textId="17A21A7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4CF4E14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1BEA17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44BC34" w14:textId="2035346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</w:t>
            </w:r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39C07D7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973E23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BB6939" w14:textId="2423E0A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3DCADAB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89AC65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B84F66" w14:textId="19564BB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5D115E0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A347B9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7607AD" w14:textId="071DF45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639505A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E51E94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6EE006" w14:textId="017CDE3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604B7C5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7065F02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77C848" w14:textId="2E6542C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7178025D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AED53E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B84692" w14:textId="4AE57BC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getId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0BAFC7C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3FF93E3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D926BC" w14:textId="5F9B2F4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4B0106D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8FC9B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3AB365" w14:textId="1F624F9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722A562D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16FC46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CDEDD8" w14:textId="1993CB1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1719309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38F86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9F6601" w14:textId="00BE7F8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47FFC37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C6A175A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0EB342" w14:textId="4D1D196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58D4B80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9FA99E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EFEFF0" w14:textId="70F38F7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28D68DE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3A4EFA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8BF22E" w14:textId="4AD3FA7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4824262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A0DA8E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16BB82" w14:textId="66A70DD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5621D70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DD92573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7E80D8" w14:textId="693DE50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306F6A2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B430B6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1A0CF3" w14:textId="1592752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178B3A32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D48CDA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079927" w14:textId="2EA5D84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060B9BF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3445F83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lastRenderedPageBreak/>
              <w:t>26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110C25" w14:textId="47748E3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abstract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hitungTotal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</w:tc>
      </w:tr>
      <w:tr w:rsidR="00E5391B" w:rsidRPr="00E5391B" w14:paraId="69054B2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66B393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7F845A" w14:textId="5BF8A15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abstract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getJenis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</w:tc>
      </w:tr>
      <w:tr w:rsidR="00E5391B" w:rsidRPr="00E5391B" w14:paraId="7BF917A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B223453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E1D5C" w14:textId="2840782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</w:p>
        </w:tc>
      </w:tr>
      <w:tr w:rsidR="00E5391B" w:rsidRPr="00E5391B" w14:paraId="00E12906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E0D5B9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7F04A0" w14:textId="4C4F1703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6EFD5CDD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8EF75D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879F76" w14:textId="5DF9D74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class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WebDev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extends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KursusCoding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{</w:t>
            </w:r>
          </w:p>
        </w:tc>
      </w:tr>
      <w:tr w:rsidR="00E5391B" w:rsidRPr="00E5391B" w14:paraId="39BABC7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8E072D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A15807" w14:textId="344349E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private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014C37AA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BDC01D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402159" w14:textId="147700E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78F4654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400308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53691D" w14:textId="4FBAFB2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</w:t>
            </w:r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6F117FF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2DF779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FAD6DB" w14:textId="4AF8FC60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parent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::</w:t>
            </w:r>
            <w:proofErr w:type="gramEnd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</w:tc>
      </w:tr>
      <w:tr w:rsidR="00E5391B" w:rsidRPr="00E5391B" w14:paraId="23AB277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D6678CE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351D20" w14:textId="330E9FB0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722DF91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81708E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BE6B7A" w14:textId="4B8AC950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7E9A333D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8B8E188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B10F07" w14:textId="2659DD8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1A12F34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CACB81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1F8A8D" w14:textId="5821D9D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biaya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sertifikat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50rb</w:t>
            </w:r>
          </w:p>
        </w:tc>
      </w:tr>
      <w:tr w:rsidR="00E5391B" w:rsidRPr="00E5391B" w14:paraId="4B1A7BC5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40AC8A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C05F73" w14:textId="415D4968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hitungTotal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5163089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20B08D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5FC707" w14:textId="5410B534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(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*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) +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50000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354D5436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F4E94A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A8A84C" w14:textId="6263B841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6A7426F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2A464F8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C277A1" w14:textId="26A06EE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1F1BBF5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506C206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4E04D1" w14:textId="03B3CDB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getJenis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51945FC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6871D6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80D5BD" w14:textId="1046D490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WebDev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4148E36A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42BC81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A6D511" w14:textId="4C5789E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125AFB8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449251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218794" w14:textId="5552123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7A6E322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7703DD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003140" w14:textId="7CC4894B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cetakDetail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0F6879C2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087BE96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A78365" w14:textId="534C1D7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WebDev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+ 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sertifikat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6106978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613C69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B58045" w14:textId="64F83F7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46ADBB65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4EF11C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8A8218" w14:textId="095ACD4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</w:p>
        </w:tc>
      </w:tr>
      <w:tr w:rsidR="00E5391B" w:rsidRPr="00E5391B" w14:paraId="4F8AC46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1FAE218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C0625F" w14:textId="7B81815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43BAF3B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99E9BB6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C8503C" w14:textId="4A5D754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class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MobileDev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extends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KursusCoding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{</w:t>
            </w:r>
          </w:p>
        </w:tc>
      </w:tr>
      <w:tr w:rsidR="00E5391B" w:rsidRPr="00E5391B" w14:paraId="50228A9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623F51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lastRenderedPageBreak/>
              <w:t>53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7D5B40" w14:textId="7DEBA45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private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4F9C907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82B31E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2702A1" w14:textId="540D8CA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3690501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45DEA22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EC0533" w14:textId="3190D2B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</w:t>
            </w:r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18755A7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5E598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9D6697" w14:textId="69C5C241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parent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::</w:t>
            </w:r>
            <w:proofErr w:type="gramEnd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</w:tc>
      </w:tr>
      <w:tr w:rsidR="00E5391B" w:rsidRPr="00E5391B" w14:paraId="330CA9F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91C562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211417" w14:textId="18A0D0C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341B4C3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7E1736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15D863" w14:textId="0D050C03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39BE9F0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647DCB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EBCA59" w14:textId="15AA8C2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1AA2595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0E8DD6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82F29D" w14:textId="1D7E0FBB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hitungTotal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5900291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14A0C16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BE8BA5" w14:textId="6E1CED4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*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41CD9FD2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635EDD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F31732" w14:textId="66C8C544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1C8D4EB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879202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D2F1A7" w14:textId="4893D833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diskon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10%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kalau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lebih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dari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2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bulan</w:t>
            </w:r>
            <w:proofErr w:type="spellEnd"/>
          </w:p>
        </w:tc>
      </w:tr>
      <w:tr w:rsidR="00E5391B" w:rsidRPr="00E5391B" w14:paraId="711F2BF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4117B0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AA80E1" w14:textId="46600AB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(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&gt;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2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47743A9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3E5FEEA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7137BE" w14:textId="2F0E93BB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*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0.9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51D1E4C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0F92A3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D48A7F" w14:textId="6CCDE35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    }</w:t>
            </w:r>
          </w:p>
        </w:tc>
      </w:tr>
      <w:tr w:rsidR="00E5391B" w:rsidRPr="00E5391B" w14:paraId="28E0C36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C43954A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C342A6" w14:textId="001D5A8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069C91B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1B626B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F8B09E" w14:textId="3BD0063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63E4CF5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F8DE32E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51382C" w14:textId="368B3A0B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384A33BA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BF42BC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3F6673" w14:textId="7945523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getJenis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63C4B94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1AF3A4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5B186D" w14:textId="348AE204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MobileDev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2F8443E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D04D50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6D272B" w14:textId="5687C131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395A430A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2D15D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AB7953" w14:textId="310B5E14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30693C85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6CAAF5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B5C592" w14:textId="4DC9951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cetakDetail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7DDA456D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04382E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0271F3" w14:textId="1320CC9B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MobileDev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1C0F214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9A651B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9ADCA3" w14:textId="3BB99614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713FEAD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B7D306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B6F0C7" w14:textId="1E4963C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</w:p>
        </w:tc>
      </w:tr>
      <w:tr w:rsidR="00E5391B" w:rsidRPr="00E5391B" w14:paraId="7EE03FB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C203CA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C4904A" w14:textId="00860E9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5CBCD486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BFA6C8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12392A0" w14:textId="7EFCE3C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class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DataScience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extends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KursusCoding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{</w:t>
            </w:r>
          </w:p>
        </w:tc>
      </w:tr>
      <w:tr w:rsidR="00E5391B" w:rsidRPr="00E5391B" w14:paraId="1A4C0FE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331EEB2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9F1096" w14:textId="1A00CEC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private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3FB9D1E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309E5D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C3E876" w14:textId="2C09A97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75CFBA6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6B67F5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40AA3D" w14:textId="5623FC2B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</w:t>
            </w:r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39E35C4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D2DFB5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114727" w14:textId="048CE72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parent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::</w:t>
            </w:r>
            <w:proofErr w:type="gramEnd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__construct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$id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</w:tc>
      </w:tr>
      <w:tr w:rsidR="00E5391B" w:rsidRPr="00E5391B" w14:paraId="30A9540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2575FE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076B39" w14:textId="4FB46EA8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1839DA05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B09871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8FF1BD" w14:textId="78278FA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6419D32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E6DBD0A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FA36EC" w14:textId="20BF64D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7C2838F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DC73E36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AA87CA" w14:textId="736AEBB3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hitungTotal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26AA2E8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E1EE4E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404529" w14:textId="42A4B1F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*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+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75000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; </w:t>
            </w:r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// tools</w:t>
            </w:r>
          </w:p>
        </w:tc>
      </w:tr>
      <w:tr w:rsidR="00E5391B" w:rsidRPr="00E5391B" w14:paraId="63D00163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9C7DBF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4E744A" w14:textId="54C6286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470056E6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DD2303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91AF56" w14:textId="5108243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212EB67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3129B88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E5926A" w14:textId="41637E2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getJenis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</w:tc>
      </w:tr>
      <w:tr w:rsidR="00E5391B" w:rsidRPr="00E5391B" w14:paraId="7335385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81AB16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154CEE" w14:textId="05422C93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DataScience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759D760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BBFB22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21894F" w14:textId="6CD5F30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15EB689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4C71FE6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1F9D89" w14:textId="66DA065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0497BB2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31817D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7424F" w14:textId="2F894C0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public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function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cetakDetail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0CBBE9B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BF47C1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49A13F" w14:textId="04F5768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DataScience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$this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bulan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+ tools"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67CC182D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003019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615A25" w14:textId="7AF61907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    }</w:t>
            </w:r>
          </w:p>
        </w:tc>
      </w:tr>
      <w:tr w:rsidR="00E5391B" w:rsidRPr="00E5391B" w14:paraId="0745B272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BC8754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47F317" w14:textId="65F44291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</w:p>
        </w:tc>
      </w:tr>
      <w:tr w:rsidR="00E5391B" w:rsidRPr="00E5391B" w14:paraId="5F0CD02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7DB60E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21858A" w14:textId="66AA93F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36FE088A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9996965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6CEE47" w14:textId="3786188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$data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[</w:t>
            </w:r>
          </w:p>
        </w:tc>
      </w:tr>
      <w:tr w:rsidR="00E5391B" w:rsidRPr="00E5391B" w14:paraId="4E2AF656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A9A5B7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B2D891" w14:textId="67472E6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new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WebDev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"C1"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"Aldan"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500000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3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),</w:t>
            </w:r>
          </w:p>
        </w:tc>
      </w:tr>
      <w:tr w:rsidR="00E5391B" w:rsidRPr="00E5391B" w14:paraId="2F5ADE2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1391BE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F064E0" w14:textId="19C4FE6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new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MobileDev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"C2"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"Dimas"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600000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3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),</w:t>
            </w:r>
          </w:p>
        </w:tc>
      </w:tr>
      <w:tr w:rsidR="00E5391B" w:rsidRPr="00E5391B" w14:paraId="28C8536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C099D3E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E21EE7" w14:textId="61EF4CA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new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DataScience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"C3"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Elki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700000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2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),</w:t>
            </w:r>
          </w:p>
        </w:tc>
      </w:tr>
      <w:tr w:rsidR="00E5391B" w:rsidRPr="00E5391B" w14:paraId="43196468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834FEF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274F49" w14:textId="05E36C6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new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MobileDev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"C4"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Zaki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550000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2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),</w:t>
            </w:r>
          </w:p>
        </w:tc>
      </w:tr>
      <w:tr w:rsidR="00E5391B" w:rsidRPr="00E5391B" w14:paraId="682C3AE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02DCF2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12885" w14:textId="63903E4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new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1E83">
              <w:rPr>
                <w:rFonts w:ascii="Consolas" w:hAnsi="Consolas"/>
                <w:color w:val="4EC9B0"/>
                <w:sz w:val="21"/>
                <w:szCs w:val="21"/>
              </w:rPr>
              <w:t>WebDev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"C5"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Cikidot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450000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4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</w:tc>
      </w:tr>
      <w:tr w:rsidR="00E5391B" w:rsidRPr="00E5391B" w14:paraId="45F912C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3DB84F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878B56" w14:textId="55E9F88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];</w:t>
            </w:r>
          </w:p>
        </w:tc>
      </w:tr>
      <w:tr w:rsidR="00E5391B" w:rsidRPr="00E5391B" w14:paraId="530A306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F52EA8E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lastRenderedPageBreak/>
              <w:t>107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FD509C" w14:textId="0BF0E955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11D3019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8F1024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F0D2C7" w14:textId="4AEAEF56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totalSemua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6E38894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6F1143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A230D7" w14:textId="31EC99F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58798932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9F7A5EA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A4C72A" w14:textId="73EAC7ED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C586C0"/>
                <w:sz w:val="21"/>
                <w:szCs w:val="21"/>
              </w:rPr>
              <w:t>foreach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(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$data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as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=&gt;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{</w:t>
            </w:r>
          </w:p>
        </w:tc>
      </w:tr>
      <w:tr w:rsidR="00E5391B" w:rsidRPr="00E5391B" w14:paraId="2E24BBCC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991359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C1569D" w14:textId="007D6F8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hitungTotal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</w:tc>
      </w:tr>
      <w:tr w:rsidR="00E5391B" w:rsidRPr="00E5391B" w14:paraId="44B4443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2455720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2C548B" w14:textId="4E9A3EA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totalSemua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+=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0E2647B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2AAE00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606C45" w14:textId="214E632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tampilkan</w:t>
            </w:r>
            <w:proofErr w:type="spellEnd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61E83">
              <w:rPr>
                <w:rFonts w:ascii="Consolas" w:hAnsi="Consolas"/>
                <w:color w:val="6A9955"/>
                <w:sz w:val="21"/>
                <w:szCs w:val="21"/>
              </w:rPr>
              <w:t>hasil</w:t>
            </w:r>
            <w:proofErr w:type="spellEnd"/>
          </w:p>
        </w:tc>
      </w:tr>
      <w:tr w:rsidR="00E5391B" w:rsidRPr="00E5391B" w14:paraId="638666C7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D9B121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123BA0" w14:textId="21FC2649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"&lt;b&gt;No. </w:t>
            </w:r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(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+ </w:t>
            </w:r>
            <w:r w:rsidRPr="00661E83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proofErr w:type="gramStart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) .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"&lt;/b&gt;&lt;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0876AD3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621D1A9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75136A" w14:textId="29B7AAA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Id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getId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) .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31D04F1B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BE0CDEF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491C53" w14:textId="2774107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Nama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getNama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().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2411605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F77861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5F0A0D" w14:textId="47520134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Jenis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proofErr w:type="gram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getJenis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) .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16F15DE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9A9348E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118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5214B5" w14:textId="4CD520F3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"Harga </w:t>
            </w:r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Dasar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getHargaDasar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() .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0F520ABF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4ABAA4D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B127D7" w14:textId="5610FB12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Total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gram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total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54219479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72F83C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A9EE24" w14:textId="24159CE8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Detail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$item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-&gt;</w:t>
            </w:r>
            <w:proofErr w:type="spellStart"/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cetakDetail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() .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5DCAB46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749C50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18FDBA" w14:textId="37B0B30F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</w:p>
        </w:tc>
      </w:tr>
      <w:tr w:rsidR="00E5391B" w:rsidRPr="00E5391B" w14:paraId="5A1AA05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47748C7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122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2FDC13" w14:textId="10D2144E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68935991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A850DFB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7625C1" w14:textId="49DA5A78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DCDCAA"/>
                <w:sz w:val="21"/>
                <w:szCs w:val="21"/>
              </w:rPr>
              <w:t>echo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"&lt;b&gt;Total </w:t>
            </w:r>
            <w:proofErr w:type="spellStart"/>
            <w:proofErr w:type="gram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Keseluruhan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:</w:t>
            </w:r>
            <w:proofErr w:type="gram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 xml:space="preserve"> 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 </w:t>
            </w:r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$</w:t>
            </w:r>
            <w:proofErr w:type="spellStart"/>
            <w:proofErr w:type="gramStart"/>
            <w:r w:rsidRPr="00661E83">
              <w:rPr>
                <w:rFonts w:ascii="Consolas" w:hAnsi="Consolas"/>
                <w:color w:val="9CDCFE"/>
                <w:sz w:val="21"/>
                <w:szCs w:val="21"/>
              </w:rPr>
              <w:t>totalSemua</w:t>
            </w:r>
            <w:proofErr w:type="spell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.</w:t>
            </w:r>
            <w:proofErr w:type="gramEnd"/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"&lt;/b&gt;&lt;</w:t>
            </w:r>
            <w:proofErr w:type="spellStart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br</w:t>
            </w:r>
            <w:proofErr w:type="spellEnd"/>
            <w:r w:rsidRPr="00661E83">
              <w:rPr>
                <w:rFonts w:ascii="Consolas" w:hAnsi="Consolas"/>
                <w:color w:val="CE9178"/>
                <w:sz w:val="21"/>
                <w:szCs w:val="21"/>
              </w:rPr>
              <w:t>&gt;"</w:t>
            </w:r>
            <w:r w:rsidRPr="00661E83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</w:tc>
      </w:tr>
      <w:tr w:rsidR="00E5391B" w:rsidRPr="00E5391B" w14:paraId="011715F0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E004A3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1ECFCF" w14:textId="58CD8C9A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5391B" w:rsidRPr="00E5391B" w14:paraId="6376BBF4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DB15494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069B0A" w14:textId="3BFC607C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?&gt;</w:t>
            </w:r>
          </w:p>
        </w:tc>
      </w:tr>
      <w:tr w:rsidR="00E5391B" w:rsidRPr="00E5391B" w14:paraId="5C5982AE" w14:textId="77777777" w:rsidTr="00E70189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155A01" w14:textId="77777777" w:rsidR="00E5391B" w:rsidRPr="00E5391B" w:rsidRDefault="00E5391B" w:rsidP="00E5391B">
            <w:pPr>
              <w:jc w:val="center"/>
              <w:rPr>
                <w:rFonts w:ascii="Calibri" w:hAnsi="Calibri" w:cs="Calibri"/>
                <w:color w:val="000000"/>
              </w:rPr>
            </w:pPr>
            <w:r w:rsidRPr="00E5391B">
              <w:rPr>
                <w:rFonts w:ascii="Calibri" w:hAnsi="Calibri" w:cs="Calibri"/>
                <w:color w:val="000000"/>
              </w:rPr>
              <w:t>126</w:t>
            </w:r>
          </w:p>
        </w:tc>
        <w:tc>
          <w:tcPr>
            <w:tcW w:w="8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AB474" w14:textId="285795C8" w:rsidR="00E5391B" w:rsidRPr="00E5391B" w:rsidRDefault="00E5391B" w:rsidP="00E5391B">
            <w:pPr>
              <w:rPr>
                <w:rFonts w:ascii="Calibri" w:hAnsi="Calibri" w:cs="Calibri"/>
                <w:color w:val="000000"/>
              </w:rPr>
            </w:pPr>
            <w:r w:rsidRPr="00661E83">
              <w:rPr>
                <w:rFonts w:ascii="Consolas" w:hAnsi="Consolas"/>
                <w:color w:val="569CD6"/>
                <w:sz w:val="21"/>
                <w:szCs w:val="21"/>
              </w:rPr>
              <w:t>&lt;?php</w:t>
            </w:r>
          </w:p>
        </w:tc>
      </w:tr>
    </w:tbl>
    <w:p w14:paraId="3E367844" w14:textId="77777777" w:rsidR="00900B9B" w:rsidRDefault="00900B9B">
      <w:pPr>
        <w:rPr>
          <w:b/>
          <w:color w:val="003366"/>
          <w:sz w:val="24"/>
        </w:rPr>
      </w:pPr>
    </w:p>
    <w:p w14:paraId="4AB09042" w14:textId="77777777" w:rsidR="00900B9B" w:rsidRDefault="007667DB">
      <w:r>
        <w:rPr>
          <w:b/>
          <w:color w:val="003366"/>
          <w:sz w:val="24"/>
        </w:rPr>
        <w:t xml:space="preserve">BAGIAN B — </w:t>
      </w:r>
      <w:r>
        <w:rPr>
          <w:b/>
          <w:color w:val="003366"/>
          <w:sz w:val="24"/>
        </w:rPr>
        <w:t>SCREENSHOT OUTPUT BROWSER</w:t>
      </w:r>
    </w:p>
    <w:p w14:paraId="729B1FB8" w14:textId="77777777" w:rsidR="00900B9B" w:rsidRDefault="007667DB">
      <w:proofErr w:type="spellStart"/>
      <w:r>
        <w:rPr>
          <w:i/>
          <w:sz w:val="18"/>
        </w:rPr>
        <w:t>Bobot</w:t>
      </w:r>
      <w:proofErr w:type="spellEnd"/>
      <w:r>
        <w:rPr>
          <w:i/>
          <w:sz w:val="18"/>
        </w:rPr>
        <w:t xml:space="preserve">: 15 </w:t>
      </w:r>
      <w:proofErr w:type="spellStart"/>
      <w:r>
        <w:rPr>
          <w:i/>
          <w:sz w:val="18"/>
        </w:rPr>
        <w:t>poin</w:t>
      </w:r>
      <w:proofErr w:type="spellEnd"/>
      <w:r>
        <w:rPr>
          <w:i/>
          <w:sz w:val="18"/>
        </w:rPr>
        <w:t xml:space="preserve"> — </w:t>
      </w:r>
      <w:proofErr w:type="spellStart"/>
      <w:r>
        <w:rPr>
          <w:i/>
          <w:sz w:val="18"/>
        </w:rPr>
        <w:t>Tempel</w:t>
      </w:r>
      <w:proofErr w:type="spellEnd"/>
      <w:r>
        <w:rPr>
          <w:i/>
          <w:sz w:val="18"/>
        </w:rPr>
        <w:t xml:space="preserve"> screenshot di </w:t>
      </w:r>
      <w:proofErr w:type="spellStart"/>
      <w:r>
        <w:rPr>
          <w:i/>
          <w:sz w:val="18"/>
        </w:rPr>
        <w:t>kotak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bawah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ini</w:t>
      </w:r>
      <w:proofErr w:type="spellEnd"/>
    </w:p>
    <w:tbl>
      <w:tblPr>
        <w:tblW w:w="9354" w:type="dxa"/>
        <w:tblLook w:val="04A0" w:firstRow="1" w:lastRow="0" w:firstColumn="1" w:lastColumn="0" w:noHBand="0" w:noVBand="1"/>
      </w:tblPr>
      <w:tblGrid>
        <w:gridCol w:w="9354"/>
      </w:tblGrid>
      <w:tr w:rsidR="00900B9B" w14:paraId="22718EEB" w14:textId="77777777">
        <w:tc>
          <w:tcPr>
            <w:tcW w:w="9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CDDB0" w14:textId="20E5C274" w:rsidR="00900B9B" w:rsidRDefault="00A7385D">
            <w:pPr>
              <w:jc w:val="center"/>
            </w:pPr>
            <w:r w:rsidRPr="00A7385D">
              <w:lastRenderedPageBreak/>
              <w:drawing>
                <wp:inline distT="0" distB="0" distL="0" distR="0" wp14:anchorId="79B8ADE4" wp14:editId="1497461F">
                  <wp:extent cx="4099560" cy="77438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181"/>
                          <a:stretch/>
                        </pic:blipFill>
                        <pic:spPr bwMode="auto">
                          <a:xfrm>
                            <a:off x="0" y="0"/>
                            <a:ext cx="4100132" cy="7744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softHyphen/>
            </w:r>
            <w:r>
              <w:softHyphen/>
            </w:r>
          </w:p>
        </w:tc>
      </w:tr>
    </w:tbl>
    <w:p w14:paraId="79848903" w14:textId="77777777" w:rsidR="00900B9B" w:rsidRDefault="007667DB">
      <w:r>
        <w:br w:type="page"/>
      </w:r>
    </w:p>
    <w:p w14:paraId="6C892868" w14:textId="77777777" w:rsidR="00900B9B" w:rsidRDefault="007667DB">
      <w:r>
        <w:rPr>
          <w:b/>
          <w:color w:val="003366"/>
          <w:sz w:val="24"/>
        </w:rPr>
        <w:lastRenderedPageBreak/>
        <w:t>📝</w:t>
      </w:r>
      <w:r>
        <w:rPr>
          <w:b/>
          <w:color w:val="003366"/>
          <w:sz w:val="24"/>
        </w:rPr>
        <w:t xml:space="preserve"> BAGIAN C — PENJELASAN KODE (3 </w:t>
      </w:r>
      <w:proofErr w:type="spellStart"/>
      <w:r>
        <w:rPr>
          <w:b/>
          <w:color w:val="003366"/>
          <w:sz w:val="24"/>
        </w:rPr>
        <w:t>Paragraf</w:t>
      </w:r>
      <w:proofErr w:type="spellEnd"/>
      <w:r>
        <w:rPr>
          <w:b/>
          <w:color w:val="003366"/>
          <w:sz w:val="24"/>
        </w:rPr>
        <w:t>)</w:t>
      </w:r>
    </w:p>
    <w:p w14:paraId="553FDEAC" w14:textId="17AA6266" w:rsidR="00A7385D" w:rsidRPr="003438DA" w:rsidRDefault="007667DB" w:rsidP="00A7385D">
      <w:pPr>
        <w:spacing w:after="0"/>
        <w:rPr>
          <w:b/>
          <w:bCs/>
          <w:iCs/>
          <w:color w:val="666666"/>
          <w:sz w:val="24"/>
          <w:szCs w:val="24"/>
        </w:rPr>
      </w:pPr>
      <w:proofErr w:type="spellStart"/>
      <w:r w:rsidRPr="003438DA">
        <w:rPr>
          <w:b/>
          <w:bCs/>
          <w:iCs/>
          <w:color w:val="666666"/>
          <w:sz w:val="24"/>
          <w:szCs w:val="24"/>
        </w:rPr>
        <w:t>Paragraf</w:t>
      </w:r>
      <w:proofErr w:type="spellEnd"/>
      <w:r w:rsidRPr="003438DA">
        <w:rPr>
          <w:b/>
          <w:bCs/>
          <w:iCs/>
          <w:color w:val="666666"/>
          <w:sz w:val="24"/>
          <w:szCs w:val="24"/>
        </w:rPr>
        <w:t xml:space="preserve"> 1: </w:t>
      </w:r>
      <w:proofErr w:type="spellStart"/>
      <w:r w:rsidRPr="003438DA">
        <w:rPr>
          <w:b/>
          <w:bCs/>
          <w:iCs/>
          <w:color w:val="666666"/>
          <w:sz w:val="24"/>
          <w:szCs w:val="24"/>
        </w:rPr>
        <w:t>Kenapa</w:t>
      </w:r>
      <w:proofErr w:type="spellEnd"/>
      <w:r w:rsidRPr="003438DA">
        <w:rPr>
          <w:b/>
          <w:bCs/>
          <w:iCs/>
          <w:color w:val="666666"/>
          <w:sz w:val="24"/>
          <w:szCs w:val="24"/>
        </w:rPr>
        <w:t xml:space="preserve"> protected? </w:t>
      </w:r>
    </w:p>
    <w:p w14:paraId="21F8FA03" w14:textId="530227F2" w:rsidR="00A7385D" w:rsidRPr="003438DA" w:rsidRDefault="00A7385D" w:rsidP="003438DA">
      <w:pPr>
        <w:ind w:firstLine="720"/>
      </w:pPr>
      <w:r w:rsidRPr="003438DA">
        <w:t xml:space="preserve">Karena </w:t>
      </w:r>
      <w:proofErr w:type="spellStart"/>
      <w:r w:rsidRPr="003438DA">
        <w:t>Penggunaan</w:t>
      </w:r>
      <w:proofErr w:type="spellEnd"/>
      <w:r w:rsidRPr="003438DA">
        <w:t xml:space="preserve"> </w:t>
      </w:r>
      <w:proofErr w:type="spellStart"/>
      <w:r w:rsidRPr="003438DA">
        <w:t>atribut</w:t>
      </w:r>
      <w:proofErr w:type="spellEnd"/>
      <w:r w:rsidRPr="003438DA">
        <w:t xml:space="preserve"> $id, $</w:t>
      </w:r>
      <w:proofErr w:type="spellStart"/>
      <w:r w:rsidRPr="003438DA">
        <w:t>nama</w:t>
      </w:r>
      <w:proofErr w:type="spellEnd"/>
      <w:r w:rsidRPr="003438DA">
        <w:t>, $</w:t>
      </w:r>
      <w:proofErr w:type="spellStart"/>
      <w:r w:rsidRPr="003438DA">
        <w:t>hargaDasar</w:t>
      </w:r>
      <w:proofErr w:type="spellEnd"/>
      <w:r w:rsidRPr="003438DA">
        <w:t xml:space="preserve"> </w:t>
      </w:r>
      <w:proofErr w:type="spellStart"/>
      <w:r w:rsidRPr="003438DA">
        <w:t>dalam</w:t>
      </w:r>
      <w:proofErr w:type="spellEnd"/>
      <w:r w:rsidRPr="003438DA">
        <w:t xml:space="preserve"> abstract class </w:t>
      </w:r>
      <w:proofErr w:type="spellStart"/>
      <w:r w:rsidRPr="003438DA">
        <w:t>KursusCoding</w:t>
      </w:r>
      <w:proofErr w:type="spellEnd"/>
      <w:r w:rsidRPr="003438DA">
        <w:t xml:space="preserve"> </w:t>
      </w:r>
      <w:proofErr w:type="spellStart"/>
      <w:r w:rsidRPr="003438DA">
        <w:t>digunakan</w:t>
      </w:r>
      <w:proofErr w:type="spellEnd"/>
      <w:r w:rsidRPr="003438DA">
        <w:t xml:space="preserve"> </w:t>
      </w:r>
      <w:proofErr w:type="spellStart"/>
      <w:r w:rsidRPr="003438DA">
        <w:t>untuk</w:t>
      </w:r>
      <w:proofErr w:type="spellEnd"/>
      <w:r w:rsidRPr="003438DA">
        <w:t xml:space="preserve"> </w:t>
      </w:r>
      <w:proofErr w:type="spellStart"/>
      <w:r w:rsidRPr="003438DA">
        <w:t>menerapkan</w:t>
      </w:r>
      <w:proofErr w:type="spellEnd"/>
      <w:r w:rsidRPr="003438DA">
        <w:t xml:space="preserve"> Pilar OOP </w:t>
      </w:r>
      <w:proofErr w:type="spellStart"/>
      <w:r w:rsidRPr="003438DA">
        <w:t>yaitu</w:t>
      </w:r>
      <w:proofErr w:type="spellEnd"/>
      <w:r w:rsidRPr="003438DA">
        <w:t xml:space="preserve"> </w:t>
      </w:r>
      <w:proofErr w:type="spellStart"/>
      <w:r w:rsidRPr="003438DA">
        <w:t>enkapsulasi</w:t>
      </w:r>
      <w:proofErr w:type="spellEnd"/>
      <w:r w:rsidR="003438DA">
        <w:t xml:space="preserve"> dan </w:t>
      </w:r>
      <w:proofErr w:type="spellStart"/>
      <w:r w:rsidR="003438DA">
        <w:t>bisa</w:t>
      </w:r>
      <w:proofErr w:type="spellEnd"/>
      <w:r w:rsidR="003438DA">
        <w:t xml:space="preserve"> </w:t>
      </w:r>
      <w:proofErr w:type="spellStart"/>
      <w:r w:rsidR="003438DA">
        <w:t>digunakan</w:t>
      </w:r>
      <w:proofErr w:type="spellEnd"/>
      <w:r w:rsidR="003438DA">
        <w:t xml:space="preserve"> </w:t>
      </w:r>
      <w:proofErr w:type="spellStart"/>
      <w:r w:rsidR="003438DA">
        <w:t>dalam</w:t>
      </w:r>
      <w:proofErr w:type="spellEnd"/>
      <w:r w:rsidR="003438DA">
        <w:t xml:space="preserve"> inheritance. </w:t>
      </w:r>
      <w:proofErr w:type="spellStart"/>
      <w:r w:rsidR="003438DA">
        <w:t>Bila</w:t>
      </w:r>
      <w:proofErr w:type="spellEnd"/>
      <w:r w:rsidR="003438DA">
        <w:t xml:space="preserve"> </w:t>
      </w:r>
      <w:proofErr w:type="spellStart"/>
      <w:r w:rsidR="003438DA">
        <w:t>memakai</w:t>
      </w:r>
      <w:proofErr w:type="spellEnd"/>
      <w:r w:rsidR="003438DA">
        <w:t xml:space="preserve"> </w:t>
      </w:r>
      <w:r w:rsidR="003438DA" w:rsidRPr="003438DA">
        <w:rPr>
          <w:i/>
          <w:iCs/>
        </w:rPr>
        <w:t>protected</w:t>
      </w:r>
      <w:r w:rsidR="003438DA">
        <w:rPr>
          <w:i/>
          <w:iCs/>
        </w:rPr>
        <w:t xml:space="preserve"> </w:t>
      </w:r>
      <w:proofErr w:type="spellStart"/>
      <w:r w:rsidR="003438DA">
        <w:t>atribut</w:t>
      </w:r>
      <w:proofErr w:type="spellEnd"/>
      <w:r w:rsidR="003438DA">
        <w:t xml:space="preserve"> </w:t>
      </w:r>
      <w:proofErr w:type="spellStart"/>
      <w:r w:rsidR="003438DA">
        <w:t>tersebut</w:t>
      </w:r>
      <w:proofErr w:type="spellEnd"/>
      <w:r w:rsidR="003438DA">
        <w:t xml:space="preserve"> </w:t>
      </w:r>
      <w:proofErr w:type="spellStart"/>
      <w:r w:rsidR="003438DA">
        <w:t>tidak</w:t>
      </w:r>
      <w:proofErr w:type="spellEnd"/>
      <w:r w:rsidR="003438DA">
        <w:t xml:space="preserve"> </w:t>
      </w:r>
      <w:proofErr w:type="spellStart"/>
      <w:r w:rsidR="003438DA">
        <w:t>dapat</w:t>
      </w:r>
      <w:proofErr w:type="spellEnd"/>
      <w:r w:rsidR="003438DA">
        <w:t xml:space="preserve"> </w:t>
      </w:r>
      <w:proofErr w:type="spellStart"/>
      <w:r w:rsidR="003438DA">
        <w:t>diakses</w:t>
      </w:r>
      <w:proofErr w:type="spellEnd"/>
      <w:r w:rsidR="003438DA">
        <w:t xml:space="preserve"> </w:t>
      </w:r>
      <w:proofErr w:type="spellStart"/>
      <w:r w:rsidR="003438DA">
        <w:t>atau</w:t>
      </w:r>
      <w:proofErr w:type="spellEnd"/>
      <w:r w:rsidR="003438DA">
        <w:t xml:space="preserve"> juga </w:t>
      </w:r>
      <w:proofErr w:type="spellStart"/>
      <w:r w:rsidR="003438DA">
        <w:t>diubah</w:t>
      </w:r>
      <w:proofErr w:type="spellEnd"/>
      <w:r w:rsidR="003438DA">
        <w:t xml:space="preserve"> </w:t>
      </w:r>
      <w:proofErr w:type="spellStart"/>
      <w:r w:rsidR="003438DA">
        <w:t>dari</w:t>
      </w:r>
      <w:proofErr w:type="spellEnd"/>
      <w:r w:rsidR="003438DA">
        <w:t xml:space="preserve"> </w:t>
      </w:r>
      <w:proofErr w:type="spellStart"/>
      <w:r w:rsidR="003438DA">
        <w:t>luar</w:t>
      </w:r>
      <w:proofErr w:type="spellEnd"/>
      <w:r w:rsidR="003438DA">
        <w:t xml:space="preserve"> class </w:t>
      </w:r>
      <w:proofErr w:type="spellStart"/>
      <w:r w:rsidR="003438DA">
        <w:t>dengan</w:t>
      </w:r>
      <w:proofErr w:type="spellEnd"/>
      <w:r w:rsidR="003438DA">
        <w:t xml:space="preserve"> </w:t>
      </w:r>
      <w:proofErr w:type="spellStart"/>
      <w:r w:rsidR="003438DA">
        <w:t>fungsi</w:t>
      </w:r>
      <w:proofErr w:type="spellEnd"/>
      <w:r w:rsidR="003438DA">
        <w:t xml:space="preserve"> </w:t>
      </w:r>
      <w:proofErr w:type="spellStart"/>
      <w:r w:rsidR="003438DA">
        <w:t>lain</w:t>
      </w:r>
      <w:proofErr w:type="spellEnd"/>
      <w:r w:rsidR="003438DA">
        <w:t xml:space="preserve">, </w:t>
      </w:r>
      <w:proofErr w:type="spellStart"/>
      <w:r w:rsidR="003438DA">
        <w:t>tapi</w:t>
      </w:r>
      <w:proofErr w:type="spellEnd"/>
      <w:r w:rsidR="003438DA">
        <w:t xml:space="preserve"> data </w:t>
      </w:r>
      <w:proofErr w:type="spellStart"/>
      <w:r w:rsidR="003438DA">
        <w:t>atribut</w:t>
      </w:r>
      <w:proofErr w:type="spellEnd"/>
      <w:r w:rsidR="003438DA">
        <w:t xml:space="preserve"> </w:t>
      </w:r>
      <w:proofErr w:type="spellStart"/>
      <w:r w:rsidR="003438DA">
        <w:t>itu</w:t>
      </w:r>
      <w:proofErr w:type="spellEnd"/>
      <w:r w:rsidR="003438DA">
        <w:t xml:space="preserve"> </w:t>
      </w:r>
      <w:proofErr w:type="spellStart"/>
      <w:r w:rsidR="003438DA">
        <w:t>bisa</w:t>
      </w:r>
      <w:proofErr w:type="spellEnd"/>
      <w:r w:rsidR="003438DA">
        <w:t xml:space="preserve"> </w:t>
      </w:r>
      <w:proofErr w:type="spellStart"/>
      <w:r w:rsidR="003438DA">
        <w:t>diakses</w:t>
      </w:r>
      <w:proofErr w:type="spellEnd"/>
      <w:r w:rsidR="003438DA">
        <w:t xml:space="preserve"> dan </w:t>
      </w:r>
      <w:proofErr w:type="spellStart"/>
      <w:r w:rsidR="003438DA">
        <w:t>diwariskan</w:t>
      </w:r>
      <w:proofErr w:type="spellEnd"/>
      <w:r w:rsidR="003438DA">
        <w:t xml:space="preserve"> oleh </w:t>
      </w:r>
      <w:proofErr w:type="spellStart"/>
      <w:r w:rsidR="003438DA">
        <w:t>semua</w:t>
      </w:r>
      <w:proofErr w:type="spellEnd"/>
      <w:r w:rsidR="003438DA">
        <w:t xml:space="preserve"> child class </w:t>
      </w:r>
      <w:proofErr w:type="spellStart"/>
      <w:r w:rsidR="003438DA">
        <w:t>turunannya</w:t>
      </w:r>
      <w:proofErr w:type="spellEnd"/>
      <w:r w:rsidR="003438DA">
        <w:t xml:space="preserve"> </w:t>
      </w:r>
      <w:proofErr w:type="spellStart"/>
      <w:r w:rsidR="003438DA">
        <w:t>seperti</w:t>
      </w:r>
      <w:proofErr w:type="spellEnd"/>
      <w:r w:rsidR="003438DA">
        <w:t xml:space="preserve"> class </w:t>
      </w:r>
      <w:proofErr w:type="spellStart"/>
      <w:r w:rsidR="003438DA">
        <w:t>WebDev</w:t>
      </w:r>
      <w:proofErr w:type="spellEnd"/>
      <w:r w:rsidR="003438DA">
        <w:t xml:space="preserve">, </w:t>
      </w:r>
      <w:proofErr w:type="spellStart"/>
      <w:r w:rsidR="003438DA">
        <w:t>MobileDev</w:t>
      </w:r>
      <w:proofErr w:type="spellEnd"/>
      <w:r w:rsidR="003438DA">
        <w:t xml:space="preserve">, dan </w:t>
      </w:r>
      <w:proofErr w:type="spellStart"/>
      <w:r w:rsidR="003438DA">
        <w:t>DataScience</w:t>
      </w:r>
      <w:proofErr w:type="spellEnd"/>
      <w:r w:rsidR="003438DA">
        <w:t>.</w:t>
      </w:r>
    </w:p>
    <w:p w14:paraId="401B441B" w14:textId="257E36A6" w:rsidR="00A7385D" w:rsidRDefault="007667DB" w:rsidP="007667DB">
      <w:pPr>
        <w:spacing w:after="0"/>
        <w:rPr>
          <w:b/>
          <w:bCs/>
          <w:iCs/>
          <w:color w:val="666666"/>
          <w:sz w:val="24"/>
          <w:szCs w:val="24"/>
        </w:rPr>
      </w:pPr>
      <w:proofErr w:type="spellStart"/>
      <w:r w:rsidRPr="003438DA">
        <w:rPr>
          <w:b/>
          <w:bCs/>
          <w:iCs/>
          <w:color w:val="666666"/>
          <w:sz w:val="24"/>
          <w:szCs w:val="24"/>
        </w:rPr>
        <w:t>Paragraf</w:t>
      </w:r>
      <w:proofErr w:type="spellEnd"/>
      <w:r w:rsidRPr="003438DA">
        <w:rPr>
          <w:b/>
          <w:bCs/>
          <w:iCs/>
          <w:color w:val="666666"/>
          <w:sz w:val="24"/>
          <w:szCs w:val="24"/>
        </w:rPr>
        <w:t xml:space="preserve"> 2: </w:t>
      </w:r>
      <w:proofErr w:type="spellStart"/>
      <w:r w:rsidRPr="003438DA">
        <w:rPr>
          <w:b/>
          <w:bCs/>
          <w:iCs/>
          <w:color w:val="666666"/>
          <w:sz w:val="24"/>
          <w:szCs w:val="24"/>
        </w:rPr>
        <w:t>Kenapa</w:t>
      </w:r>
      <w:proofErr w:type="spellEnd"/>
      <w:r w:rsidRPr="003438DA">
        <w:rPr>
          <w:b/>
          <w:bCs/>
          <w:iCs/>
          <w:color w:val="666666"/>
          <w:sz w:val="24"/>
          <w:szCs w:val="24"/>
        </w:rPr>
        <w:t xml:space="preserve"> private?</w:t>
      </w:r>
    </w:p>
    <w:p w14:paraId="7603342D" w14:textId="5CEE4BB9" w:rsidR="003438DA" w:rsidRPr="003438DA" w:rsidRDefault="003438DA" w:rsidP="003438DA">
      <w:r>
        <w:tab/>
        <w:t xml:space="preserve">Karena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private di </w:t>
      </w:r>
      <w:proofErr w:type="spellStart"/>
      <w:r>
        <w:t>atribut</w:t>
      </w:r>
      <w:proofErr w:type="spellEnd"/>
      <w:r>
        <w:t xml:space="preserve"> $</w:t>
      </w:r>
      <w:proofErr w:type="spellStart"/>
      <w:r>
        <w:t>bulan</w:t>
      </w:r>
      <w:proofErr w:type="spellEnd"/>
      <w:r>
        <w:t xml:space="preserve"> di child class lain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 xml:space="preserve">, data yang </w:t>
      </w:r>
      <w:proofErr w:type="spellStart"/>
      <w:r>
        <w:t>menggunakan</w:t>
      </w:r>
      <w:proofErr w:type="spellEnd"/>
      <w:r>
        <w:t xml:space="preserve"> private benar2 </w:t>
      </w:r>
      <w:proofErr w:type="spellStart"/>
      <w:r>
        <w:t>ditutup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class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class.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(</w:t>
      </w:r>
      <w:proofErr w:type="spellStart"/>
      <w:r>
        <w:t>bulan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masing2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hitungTotal</w:t>
      </w:r>
      <w:proofErr w:type="spellEnd"/>
      <w:r>
        <w:t>(</w:t>
      </w:r>
      <w:proofErr w:type="gramEnd"/>
      <w:r>
        <w:t>)</w:t>
      </w:r>
    </w:p>
    <w:p w14:paraId="4E837351" w14:textId="5B49232C" w:rsidR="003438DA" w:rsidRDefault="007667DB" w:rsidP="007667DB">
      <w:pPr>
        <w:spacing w:after="0"/>
        <w:rPr>
          <w:b/>
          <w:bCs/>
          <w:iCs/>
          <w:color w:val="666666"/>
          <w:sz w:val="24"/>
          <w:szCs w:val="24"/>
        </w:rPr>
      </w:pPr>
      <w:proofErr w:type="spellStart"/>
      <w:r w:rsidRPr="003438DA">
        <w:rPr>
          <w:b/>
          <w:bCs/>
          <w:iCs/>
          <w:color w:val="666666"/>
          <w:sz w:val="24"/>
          <w:szCs w:val="24"/>
        </w:rPr>
        <w:t>Paragraf</w:t>
      </w:r>
      <w:proofErr w:type="spellEnd"/>
      <w:r w:rsidRPr="003438DA">
        <w:rPr>
          <w:b/>
          <w:bCs/>
          <w:iCs/>
          <w:color w:val="666666"/>
          <w:sz w:val="24"/>
          <w:szCs w:val="24"/>
        </w:rPr>
        <w:t xml:space="preserve"> 3: Di mana polymorphism?</w:t>
      </w:r>
    </w:p>
    <w:p w14:paraId="00C94DE4" w14:textId="5D660109" w:rsidR="00900B9B" w:rsidRDefault="003438DA" w:rsidP="007667DB">
      <w:r>
        <w:tab/>
      </w:r>
      <w:proofErr w:type="spellStart"/>
      <w:r>
        <w:t>Konsep</w:t>
      </w:r>
      <w:proofErr w:type="spellEnd"/>
      <w:r>
        <w:t xml:space="preserve"> polymorphism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dibagian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looping foreach </w:t>
      </w:r>
      <w:proofErr w:type="spellStart"/>
      <w:r>
        <w:t>untuk</w:t>
      </w:r>
      <w:proofErr w:type="spellEnd"/>
      <w:r>
        <w:t xml:space="preserve"> array $data.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$item-&gt;</w:t>
      </w:r>
      <w:proofErr w:type="spellStart"/>
      <w:proofErr w:type="gramStart"/>
      <w:r>
        <w:t>hitungTotal</w:t>
      </w:r>
      <w:proofErr w:type="spellEnd"/>
      <w:r>
        <w:t>(</w:t>
      </w:r>
      <w:proofErr w:type="gramEnd"/>
      <w:r>
        <w:t>) dan $item-&gt;</w:t>
      </w:r>
      <w:proofErr w:type="spellStart"/>
      <w:r>
        <w:t>cetakDetail</w:t>
      </w:r>
      <w:proofErr w:type="spellEnd"/>
      <w:r>
        <w:t xml:space="preserve">() </w:t>
      </w:r>
      <w:proofErr w:type="spellStart"/>
      <w:r>
        <w:t>dalam</w:t>
      </w:r>
      <w:proofErr w:type="spellEnd"/>
      <w:r>
        <w:t xml:space="preserve"> loop,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methods yang </w:t>
      </w:r>
      <w:proofErr w:type="spellStart"/>
      <w:r>
        <w:t>rumus</w:t>
      </w:r>
      <w:proofErr w:type="spellEnd"/>
      <w:r>
        <w:t xml:space="preserve"> dan </w:t>
      </w:r>
      <w:proofErr w:type="spellStart"/>
      <w:r>
        <w:t>sifatnya</w:t>
      </w:r>
      <w:proofErr w:type="spellEnd"/>
      <w:r>
        <w:t xml:space="preserve"> beda2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</w:t>
      </w:r>
      <w:r w:rsidR="007667DB">
        <w:t>baca</w:t>
      </w:r>
      <w:proofErr w:type="spellEnd"/>
    </w:p>
    <w:p w14:paraId="45BDCBD7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1D41D0CC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00F3F150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297D3D51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44A60932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30BB8E0E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26458ACD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54EA9A89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47375F39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324CE54D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4B057B69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2C5C4D14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6C05BB40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32ED6EED" w14:textId="77777777" w:rsidR="00900B9B" w:rsidRDefault="00900B9B">
      <w:pPr>
        <w:pBdr>
          <w:bottom w:val="single" w:sz="6" w:space="1" w:color="000000"/>
        </w:pBdr>
        <w:spacing w:after="0" w:line="440" w:lineRule="exact"/>
      </w:pPr>
    </w:p>
    <w:p w14:paraId="59C54A7F" w14:textId="77777777" w:rsidR="00900B9B" w:rsidRDefault="00900B9B">
      <w:pPr>
        <w:rPr>
          <w:b/>
          <w:color w:val="003366"/>
          <w:sz w:val="24"/>
        </w:rPr>
      </w:pPr>
    </w:p>
    <w:p w14:paraId="00C7C029" w14:textId="77777777" w:rsidR="00900B9B" w:rsidRDefault="00900B9B">
      <w:pPr>
        <w:rPr>
          <w:b/>
          <w:color w:val="003366"/>
          <w:sz w:val="24"/>
        </w:rPr>
      </w:pPr>
    </w:p>
    <w:p w14:paraId="0A238617" w14:textId="77777777" w:rsidR="00900B9B" w:rsidRDefault="00900B9B">
      <w:pPr>
        <w:rPr>
          <w:b/>
          <w:color w:val="003366"/>
          <w:sz w:val="24"/>
        </w:rPr>
      </w:pPr>
    </w:p>
    <w:p w14:paraId="0FDBE5BE" w14:textId="77777777" w:rsidR="00900B9B" w:rsidRDefault="00900B9B">
      <w:pPr>
        <w:rPr>
          <w:b/>
          <w:color w:val="003366"/>
          <w:sz w:val="24"/>
        </w:rPr>
      </w:pPr>
    </w:p>
    <w:p w14:paraId="020970A6" w14:textId="77777777" w:rsidR="00900B9B" w:rsidRDefault="00900B9B">
      <w:pPr>
        <w:rPr>
          <w:b/>
          <w:color w:val="003366"/>
          <w:sz w:val="24"/>
        </w:rPr>
      </w:pPr>
    </w:p>
    <w:p w14:paraId="3F333821" w14:textId="77777777" w:rsidR="00900B9B" w:rsidRDefault="00900B9B">
      <w:pPr>
        <w:rPr>
          <w:b/>
          <w:color w:val="003366"/>
          <w:sz w:val="24"/>
        </w:rPr>
      </w:pPr>
    </w:p>
    <w:p w14:paraId="2AFD2571" w14:textId="77777777" w:rsidR="00900B9B" w:rsidRDefault="00900B9B">
      <w:pPr>
        <w:rPr>
          <w:b/>
          <w:color w:val="003366"/>
          <w:sz w:val="24"/>
        </w:rPr>
      </w:pPr>
    </w:p>
    <w:p w14:paraId="4C9231DF" w14:textId="77777777" w:rsidR="00900B9B" w:rsidRDefault="00900B9B">
      <w:pPr>
        <w:rPr>
          <w:b/>
          <w:color w:val="003366"/>
          <w:sz w:val="24"/>
        </w:rPr>
      </w:pPr>
    </w:p>
    <w:p w14:paraId="1F901F57" w14:textId="77777777" w:rsidR="00900B9B" w:rsidRDefault="00900B9B">
      <w:pPr>
        <w:rPr>
          <w:b/>
          <w:color w:val="003366"/>
          <w:sz w:val="24"/>
        </w:rPr>
      </w:pPr>
    </w:p>
    <w:p w14:paraId="770F1296" w14:textId="77777777" w:rsidR="00900B9B" w:rsidRDefault="00900B9B">
      <w:pPr>
        <w:rPr>
          <w:b/>
          <w:color w:val="003366"/>
          <w:sz w:val="24"/>
        </w:rPr>
      </w:pPr>
    </w:p>
    <w:p w14:paraId="1848F75C" w14:textId="77777777" w:rsidR="00900B9B" w:rsidRDefault="00900B9B">
      <w:pPr>
        <w:rPr>
          <w:b/>
          <w:color w:val="003366"/>
          <w:sz w:val="24"/>
        </w:rPr>
      </w:pPr>
    </w:p>
    <w:p w14:paraId="4246496E" w14:textId="77777777" w:rsidR="00900B9B" w:rsidRDefault="00900B9B">
      <w:pPr>
        <w:rPr>
          <w:b/>
          <w:color w:val="003366"/>
          <w:sz w:val="24"/>
        </w:rPr>
      </w:pPr>
    </w:p>
    <w:p w14:paraId="1D7BE5F7" w14:textId="77777777" w:rsidR="00900B9B" w:rsidRDefault="00900B9B">
      <w:pPr>
        <w:rPr>
          <w:b/>
          <w:color w:val="003366"/>
          <w:sz w:val="24"/>
        </w:rPr>
      </w:pPr>
    </w:p>
    <w:p w14:paraId="353208E0" w14:textId="77777777" w:rsidR="00900B9B" w:rsidRDefault="00900B9B">
      <w:pPr>
        <w:rPr>
          <w:b/>
          <w:color w:val="003366"/>
          <w:sz w:val="24"/>
        </w:rPr>
      </w:pPr>
    </w:p>
    <w:p w14:paraId="5B8B528A" w14:textId="77777777" w:rsidR="00900B9B" w:rsidRDefault="007667DB">
      <w:r>
        <w:rPr>
          <w:b/>
          <w:color w:val="003366"/>
          <w:sz w:val="24"/>
        </w:rPr>
        <w:t>RUBRIK PENILAIAN (DIISI DOSEN)</w:t>
      </w:r>
    </w:p>
    <w:tbl>
      <w:tblPr>
        <w:tblW w:w="9183" w:type="dxa"/>
        <w:tblLook w:val="04A0" w:firstRow="1" w:lastRow="0" w:firstColumn="1" w:lastColumn="0" w:noHBand="0" w:noVBand="1"/>
      </w:tblPr>
      <w:tblGrid>
        <w:gridCol w:w="679"/>
        <w:gridCol w:w="5670"/>
        <w:gridCol w:w="1134"/>
        <w:gridCol w:w="1700"/>
      </w:tblGrid>
      <w:tr w:rsidR="00900B9B" w14:paraId="693E08C3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57D2" w14:textId="77777777" w:rsidR="00900B9B" w:rsidRDefault="007667DB"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7C50A" w14:textId="77777777" w:rsidR="00900B9B" w:rsidRDefault="007667DB">
            <w:proofErr w:type="spellStart"/>
            <w:r>
              <w:rPr>
                <w:b/>
                <w:sz w:val="20"/>
              </w:rPr>
              <w:t>Aspek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01DA" w14:textId="77777777" w:rsidR="00900B9B" w:rsidRDefault="007667DB">
            <w:pPr>
              <w:jc w:val="center"/>
            </w:pPr>
            <w:proofErr w:type="spellStart"/>
            <w:r>
              <w:rPr>
                <w:b/>
                <w:sz w:val="20"/>
              </w:rPr>
              <w:t>Bobot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6CD47" w14:textId="77777777" w:rsidR="00900B9B" w:rsidRDefault="007667DB">
            <w:pPr>
              <w:jc w:val="center"/>
            </w:pPr>
            <w:r>
              <w:rPr>
                <w:b/>
                <w:sz w:val="20"/>
              </w:rPr>
              <w:t>Nilai</w:t>
            </w:r>
          </w:p>
        </w:tc>
      </w:tr>
      <w:tr w:rsidR="00900B9B" w14:paraId="019F8058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3173B" w14:textId="77777777" w:rsidR="00900B9B" w:rsidRDefault="007667D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EE59D" w14:textId="77777777" w:rsidR="00900B9B" w:rsidRDefault="007667DB">
            <w:r>
              <w:rPr>
                <w:sz w:val="20"/>
              </w:rPr>
              <w:t>Abstract class + protected + constructor + getter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B6DD5" w14:textId="77777777" w:rsidR="00900B9B" w:rsidRDefault="007667DB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16E41" w14:textId="77777777" w:rsidR="00900B9B" w:rsidRDefault="00900B9B">
            <w:pPr>
              <w:jc w:val="center"/>
            </w:pPr>
          </w:p>
        </w:tc>
      </w:tr>
      <w:tr w:rsidR="00900B9B" w14:paraId="0CF8A60B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B6371" w14:textId="77777777" w:rsidR="00900B9B" w:rsidRDefault="007667D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2DE16" w14:textId="77777777" w:rsidR="00900B9B" w:rsidRDefault="007667DB">
            <w:r>
              <w:rPr>
                <w:sz w:val="20"/>
              </w:rPr>
              <w:t>3 child class extends + private property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ED6D8" w14:textId="77777777" w:rsidR="00900B9B" w:rsidRDefault="007667DB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5090A" w14:textId="77777777" w:rsidR="00900B9B" w:rsidRDefault="00900B9B">
            <w:pPr>
              <w:jc w:val="center"/>
            </w:pPr>
          </w:p>
        </w:tc>
      </w:tr>
      <w:tr w:rsidR="00900B9B" w14:paraId="737DEC92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6AC91" w14:textId="77777777" w:rsidR="00900B9B" w:rsidRDefault="007667DB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715D6" w14:textId="77777777" w:rsidR="00900B9B" w:rsidRDefault="007667DB">
            <w:r>
              <w:rPr>
                <w:sz w:val="20"/>
              </w:rPr>
              <w:t>Override method + polymorphism (loop array)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8071" w14:textId="77777777" w:rsidR="00900B9B" w:rsidRDefault="007667DB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556C0" w14:textId="77777777" w:rsidR="00900B9B" w:rsidRDefault="00900B9B">
            <w:pPr>
              <w:jc w:val="center"/>
            </w:pPr>
          </w:p>
        </w:tc>
      </w:tr>
      <w:tr w:rsidR="00900B9B" w14:paraId="41BBE37E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9A1AA" w14:textId="77777777" w:rsidR="00900B9B" w:rsidRDefault="007667DB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BBDB7" w14:textId="77777777" w:rsidR="00900B9B" w:rsidRDefault="007667DB">
            <w:proofErr w:type="spellStart"/>
            <w:r>
              <w:rPr>
                <w:sz w:val="20"/>
              </w:rPr>
              <w:t>Instansiasi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objek</w:t>
            </w:r>
            <w:proofErr w:type="spellEnd"/>
            <w:r>
              <w:rPr>
                <w:sz w:val="20"/>
              </w:rPr>
              <w:t xml:space="preserve"> + data </w:t>
            </w:r>
            <w:proofErr w:type="spellStart"/>
            <w:r>
              <w:rPr>
                <w:sz w:val="20"/>
              </w:rPr>
              <w:t>mahasiswa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teman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9EFD8" w14:textId="77777777" w:rsidR="00900B9B" w:rsidRDefault="007667DB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30D8E" w14:textId="77777777" w:rsidR="00900B9B" w:rsidRDefault="00900B9B">
            <w:pPr>
              <w:jc w:val="center"/>
            </w:pPr>
          </w:p>
        </w:tc>
      </w:tr>
      <w:tr w:rsidR="00900B9B" w14:paraId="0818D799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3299F" w14:textId="77777777" w:rsidR="00900B9B" w:rsidRDefault="007667DB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0923A" w14:textId="77777777" w:rsidR="00900B9B" w:rsidRDefault="007667DB">
            <w:proofErr w:type="spellStart"/>
            <w:r>
              <w:rPr>
                <w:sz w:val="20"/>
              </w:rPr>
              <w:t>Perhitungan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diskon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digit NIM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69044" w14:textId="77777777" w:rsidR="00900B9B" w:rsidRDefault="007667DB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94856" w14:textId="77777777" w:rsidR="00900B9B" w:rsidRDefault="00900B9B">
            <w:pPr>
              <w:jc w:val="center"/>
            </w:pPr>
          </w:p>
        </w:tc>
      </w:tr>
      <w:tr w:rsidR="00900B9B" w14:paraId="46026A5D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3BF94" w14:textId="77777777" w:rsidR="00900B9B" w:rsidRDefault="007667DB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9770B" w14:textId="77777777" w:rsidR="00900B9B" w:rsidRDefault="007667DB">
            <w:r>
              <w:rPr>
                <w:sz w:val="20"/>
              </w:rPr>
              <w:t xml:space="preserve">Output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+ total </w:t>
            </w:r>
            <w:proofErr w:type="spellStart"/>
            <w:r>
              <w:rPr>
                <w:sz w:val="20"/>
              </w:rPr>
              <w:t>keseluruhan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8B883" w14:textId="77777777" w:rsidR="00900B9B" w:rsidRDefault="007667DB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B596C" w14:textId="77777777" w:rsidR="00900B9B" w:rsidRDefault="00900B9B">
            <w:pPr>
              <w:jc w:val="center"/>
            </w:pPr>
          </w:p>
        </w:tc>
      </w:tr>
      <w:tr w:rsidR="00900B9B" w14:paraId="100FDD41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73B5D" w14:textId="77777777" w:rsidR="00900B9B" w:rsidRDefault="007667DB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D46DC" w14:textId="77777777" w:rsidR="00900B9B" w:rsidRDefault="007667DB">
            <w:proofErr w:type="spellStart"/>
            <w:r>
              <w:rPr>
                <w:sz w:val="20"/>
              </w:rPr>
              <w:t>Kerapian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komentar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44B3A" w14:textId="77777777" w:rsidR="00900B9B" w:rsidRDefault="007667DB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6B9BA" w14:textId="77777777" w:rsidR="00900B9B" w:rsidRDefault="00900B9B">
            <w:pPr>
              <w:jc w:val="center"/>
            </w:pPr>
          </w:p>
        </w:tc>
      </w:tr>
      <w:tr w:rsidR="00900B9B" w14:paraId="6017CE81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7C16E" w14:textId="77777777" w:rsidR="00900B9B" w:rsidRDefault="007667DB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4895A" w14:textId="77777777" w:rsidR="00900B9B" w:rsidRDefault="007667DB">
            <w:proofErr w:type="spellStart"/>
            <w:r>
              <w:rPr>
                <w:sz w:val="20"/>
              </w:rPr>
              <w:t>Penjelasan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paragraf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kalau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−20)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2D38" w14:textId="77777777" w:rsidR="00900B9B" w:rsidRDefault="007667DB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18A00" w14:textId="77777777" w:rsidR="00900B9B" w:rsidRDefault="00900B9B">
            <w:pPr>
              <w:jc w:val="center"/>
            </w:pPr>
          </w:p>
        </w:tc>
      </w:tr>
      <w:tr w:rsidR="00900B9B" w14:paraId="19FAC086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A2706" w14:textId="77777777" w:rsidR="00900B9B" w:rsidRDefault="007667DB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7C3D4" w14:textId="77777777" w:rsidR="00900B9B" w:rsidRDefault="007667DB">
            <w:r>
              <w:rPr>
                <w:sz w:val="20"/>
              </w:rPr>
              <w:t xml:space="preserve">BONUS: method </w:t>
            </w:r>
            <w:proofErr w:type="spellStart"/>
            <w:proofErr w:type="gramStart"/>
            <w:r>
              <w:rPr>
                <w:sz w:val="20"/>
              </w:rPr>
              <w:t>cetakDetail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09420" w14:textId="77777777" w:rsidR="00900B9B" w:rsidRDefault="007667DB">
            <w:pPr>
              <w:jc w:val="center"/>
            </w:pPr>
            <w:r>
              <w:rPr>
                <w:sz w:val="20"/>
              </w:rPr>
              <w:t>+10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F700F" w14:textId="77777777" w:rsidR="00900B9B" w:rsidRDefault="00900B9B">
            <w:pPr>
              <w:jc w:val="center"/>
            </w:pPr>
          </w:p>
        </w:tc>
      </w:tr>
      <w:tr w:rsidR="00900B9B" w14:paraId="19EA1276" w14:textId="77777777"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89CB0" w14:textId="77777777" w:rsidR="00900B9B" w:rsidRDefault="00900B9B">
            <w:pPr>
              <w:jc w:val="center"/>
            </w:pP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FD4C5" w14:textId="77777777" w:rsidR="00900B9B" w:rsidRDefault="007667DB">
            <w:r>
              <w:rPr>
                <w:b/>
                <w:sz w:val="20"/>
              </w:rPr>
              <w:t>TOTAL NILAI AKHIR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25253" w14:textId="77777777" w:rsidR="00900B9B" w:rsidRDefault="007667DB">
            <w:pPr>
              <w:jc w:val="center"/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CFBF0" w14:textId="77777777" w:rsidR="00900B9B" w:rsidRDefault="00900B9B">
            <w:pPr>
              <w:jc w:val="center"/>
            </w:pPr>
          </w:p>
        </w:tc>
      </w:tr>
    </w:tbl>
    <w:p w14:paraId="43D2FE7A" w14:textId="77777777" w:rsidR="00900B9B" w:rsidRDefault="00900B9B"/>
    <w:p w14:paraId="10795E59" w14:textId="77777777" w:rsidR="00900B9B" w:rsidRDefault="007667DB">
      <w:pPr>
        <w:jc w:val="right"/>
      </w:pPr>
      <w:r>
        <w:t xml:space="preserve">Pontianak, 2 </w:t>
      </w:r>
      <w:proofErr w:type="spellStart"/>
      <w:r>
        <w:t>Oktober</w:t>
      </w:r>
      <w:proofErr w:type="spellEnd"/>
      <w:r>
        <w:t xml:space="preserve"> 2026</w:t>
      </w:r>
      <w:r>
        <w:br/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>,</w:t>
      </w:r>
      <w:r>
        <w:br/>
      </w:r>
      <w:r>
        <w:br/>
      </w:r>
      <w:r>
        <w:br/>
      </w:r>
      <w:r>
        <w:br/>
      </w:r>
      <w:proofErr w:type="spellStart"/>
      <w:r>
        <w:rPr>
          <w:b/>
        </w:rPr>
        <w:t>Syahru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Rahmayuda</w:t>
      </w:r>
      <w:proofErr w:type="spellEnd"/>
      <w:r>
        <w:rPr>
          <w:b/>
        </w:rPr>
        <w:t xml:space="preserve">, </w:t>
      </w:r>
      <w:proofErr w:type="spellStart"/>
      <w:proofErr w:type="gramStart"/>
      <w:r>
        <w:rPr>
          <w:b/>
        </w:rPr>
        <w:t>S.Kom</w:t>
      </w:r>
      <w:proofErr w:type="spellEnd"/>
      <w:proofErr w:type="gramEnd"/>
      <w:r>
        <w:rPr>
          <w:b/>
        </w:rPr>
        <w:t xml:space="preserve">., </w:t>
      </w:r>
      <w:proofErr w:type="spellStart"/>
      <w:r>
        <w:rPr>
          <w:b/>
        </w:rPr>
        <w:t>M.Kom</w:t>
      </w:r>
      <w:proofErr w:type="spellEnd"/>
      <w:r>
        <w:rPr>
          <w:b/>
        </w:rPr>
        <w:t>.</w:t>
      </w:r>
    </w:p>
    <w:sectPr w:rsidR="00900B9B">
      <w:pgSz w:w="11906" w:h="16838"/>
      <w:pgMar w:top="1134" w:right="1134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B9B"/>
    <w:rsid w:val="000D732A"/>
    <w:rsid w:val="003438DA"/>
    <w:rsid w:val="007667DB"/>
    <w:rsid w:val="00900B9B"/>
    <w:rsid w:val="00A7385D"/>
    <w:rsid w:val="00E5391B"/>
    <w:rsid w:val="00E9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CA1E7"/>
  <w15:docId w15:val="{D9D78C3F-0E5B-43E1-ADB0-8A6BED58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lectable-text">
    <w:name w:val="selectable-text"/>
    <w:basedOn w:val="Normal"/>
    <w:rsid w:val="003438DA"/>
    <w:pPr>
      <w:suppressAutoHyphens w:val="0"/>
      <w:spacing w:before="100" w:beforeAutospacing="1" w:after="100" w:afterAutospacing="1" w:line="240" w:lineRule="auto"/>
    </w:pPr>
    <w:rPr>
      <w:rFonts w:cs="Times New Roman"/>
      <w:sz w:val="24"/>
      <w:szCs w:val="24"/>
      <w:lang w:val="en-ID" w:eastAsia="en-ID"/>
    </w:rPr>
  </w:style>
  <w:style w:type="character" w:customStyle="1" w:styleId="selectable-text1">
    <w:name w:val="selectable-text1"/>
    <w:basedOn w:val="DefaultParagraphFont"/>
    <w:rsid w:val="00343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Aldn Ptra</cp:lastModifiedBy>
  <cp:revision>2</cp:revision>
  <dcterms:created xsi:type="dcterms:W3CDTF">2026-10-02T07:09:00Z</dcterms:created>
  <dcterms:modified xsi:type="dcterms:W3CDTF">2026-10-02T08:09:00Z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2026-10-02T13:55:40Z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